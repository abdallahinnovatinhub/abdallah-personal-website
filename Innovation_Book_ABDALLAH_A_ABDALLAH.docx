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Innovation: Discovering, Developing, and Sharing Your Talent</w:t>
      </w:r>
    </w:p>
    <w:p>
      <w:r>
        <w:br w:type="page"/>
      </w:r>
    </w:p>
    <w:p>
      <w:pPr>
        <w:pStyle w:val="Heading1"/>
      </w:pPr>
      <w:r>
        <w:t>Dedication</w:t>
      </w:r>
    </w:p>
    <w:p>
      <w:r>
        <w:t>This book is dedicated to Almighty God, my beloved parents, my teachers, mentors, friends, and every young person with a dream.</w:t>
      </w:r>
    </w:p>
    <w:p>
      <w:r>
        <w:br w:type="page"/>
      </w:r>
    </w:p>
    <w:p>
      <w:pPr>
        <w:pStyle w:val="Heading1"/>
      </w:pPr>
      <w:r>
        <w:t>Preface</w:t>
      </w:r>
    </w:p>
    <w:p>
      <w:r>
        <w:t>Every human being is born with a special gift... This book encourages young people to discover and use their talents.</w:t>
      </w:r>
    </w:p>
    <w:p>
      <w:r>
        <w:br w:type="page"/>
      </w:r>
    </w:p>
    <w:p>
      <w:pPr>
        <w:pStyle w:val="Heading1"/>
      </w:pPr>
      <w:r>
        <w:t>About the Author</w:t>
      </w:r>
    </w:p>
    <w:p>
      <w:r>
        <w:t>ABDALLAH A. ABDALLAH</w:t>
        <w:br/>
        <w:br/>
        <w:t>ABDALLAH A. ABDALLAH is a student of Treasure Prime International Science Academy, located in Keffi. He is not hoping to become a professional writer, but wrote this book to encourage youths and young people who have talents but lack the courage to express them.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Dedication</w:t>
        <w:br/>
        <w:t>Preface</w:t>
        <w:br/>
        <w:t>About the Author</w:t>
        <w:br/>
        <w:t>Table of Contents</w:t>
        <w:br/>
        <w:t>Chapter One – What Is Innovation?</w:t>
        <w:br/>
        <w:t>Chapter Two – Discovering Your Talent</w:t>
        <w:br/>
        <w:t>Chapter Three – Overcoming Fear and Shyness</w:t>
        <w:br/>
        <w:t>Chapter Four – The Power of Creativity</w:t>
        <w:br/>
        <w:t>Chapter Five – Learning from Failure</w:t>
        <w:br/>
        <w:t>Chapter Six – Turning Ideas into Reality</w:t>
        <w:br/>
        <w:t>Chapter Seven – The Importance of Teamwork in Innovation</w:t>
        <w:br/>
        <w:t>Chapter Eight – Innovation for National Development</w:t>
        <w:br/>
        <w:t>Chapter Nine – The Role of Education in Innovation</w:t>
        <w:br/>
        <w:t>Chapter Ten – Character: The Foundation of Lasting Success</w:t>
        <w:br/>
        <w:t>Chapter Eleven – A Call to Every Young Dreamer</w:t>
        <w:br/>
        <w:t>Conclusion – Your Future Starts Today</w:t>
      </w:r>
    </w:p>
    <w:p>
      <w:r>
        <w:br w:type="page"/>
      </w:r>
    </w:p>
    <w:p>
      <w:pPr>
        <w:pStyle w:val="Heading1"/>
      </w:pPr>
      <w:r>
        <w:t>Chapter One – What Is Innovation?</w:t>
      </w:r>
    </w:p>
    <w:p>
      <w:r>
        <w:t>Insert the full chapter text here (using the content we created together).</w:t>
      </w:r>
    </w:p>
    <w:p>
      <w:r>
        <w:br w:type="page"/>
      </w:r>
    </w:p>
    <w:p>
      <w:pPr>
        <w:pStyle w:val="Heading1"/>
      </w:pPr>
      <w:r>
        <w:t>Chapter Two – Discovering Your Talent</w:t>
      </w:r>
    </w:p>
    <w:p>
      <w:r>
        <w:t>Insert the full chapter text here (using the content we created together).</w:t>
      </w:r>
    </w:p>
    <w:p>
      <w:r>
        <w:br w:type="page"/>
      </w:r>
    </w:p>
    <w:p>
      <w:pPr>
        <w:pStyle w:val="Heading1"/>
      </w:pPr>
      <w:r>
        <w:t>Chapter Three – Overcoming Fear and Shyness</w:t>
      </w:r>
    </w:p>
    <w:p>
      <w:r>
        <w:t>Insert the full chapter text here (using the content we created together).</w:t>
      </w:r>
    </w:p>
    <w:p>
      <w:r>
        <w:br w:type="page"/>
      </w:r>
    </w:p>
    <w:p>
      <w:pPr>
        <w:pStyle w:val="Heading1"/>
      </w:pPr>
      <w:r>
        <w:t>Chapter Four – The Power of Creativity</w:t>
      </w:r>
    </w:p>
    <w:p>
      <w:r>
        <w:t>Insert the full chapter text here (using the content we created together).</w:t>
      </w:r>
    </w:p>
    <w:p>
      <w:r>
        <w:br w:type="page"/>
      </w:r>
    </w:p>
    <w:p>
      <w:pPr>
        <w:pStyle w:val="Heading1"/>
      </w:pPr>
      <w:r>
        <w:t>Chapter Five – Learning from Failure</w:t>
      </w:r>
    </w:p>
    <w:p>
      <w:r>
        <w:t>Insert the full chapter text here (using the content we created together).</w:t>
      </w:r>
    </w:p>
    <w:p>
      <w:r>
        <w:br w:type="page"/>
      </w:r>
    </w:p>
    <w:p>
      <w:pPr>
        <w:pStyle w:val="Heading1"/>
      </w:pPr>
      <w:r>
        <w:t>Chapter Six – Turning Ideas into Reality</w:t>
      </w:r>
    </w:p>
    <w:p>
      <w:r>
        <w:t>Insert the full chapter text here (using the content we created together).</w:t>
      </w:r>
    </w:p>
    <w:p>
      <w:r>
        <w:br w:type="page"/>
      </w:r>
    </w:p>
    <w:p>
      <w:pPr>
        <w:pStyle w:val="Heading1"/>
      </w:pPr>
      <w:r>
        <w:t>Chapter Seven – The Importance of Teamwork in Innovation</w:t>
      </w:r>
    </w:p>
    <w:p>
      <w:r>
        <w:t>Insert the full chapter text here (using the content we created together).</w:t>
      </w:r>
    </w:p>
    <w:p>
      <w:r>
        <w:br w:type="page"/>
      </w:r>
    </w:p>
    <w:p>
      <w:pPr>
        <w:pStyle w:val="Heading1"/>
      </w:pPr>
      <w:r>
        <w:t>Chapter Eight – Innovation for National Development</w:t>
      </w:r>
    </w:p>
    <w:p>
      <w:r>
        <w:t>Insert the full chapter text here (using the content we created together).</w:t>
      </w:r>
    </w:p>
    <w:p>
      <w:r>
        <w:br w:type="page"/>
      </w:r>
    </w:p>
    <w:p>
      <w:pPr>
        <w:pStyle w:val="Heading1"/>
      </w:pPr>
      <w:r>
        <w:t>Chapter Nine – The Role of Education in Innovation</w:t>
      </w:r>
    </w:p>
    <w:p>
      <w:r>
        <w:t>Insert the full chapter text here (using the content we created together).</w:t>
      </w:r>
    </w:p>
    <w:p>
      <w:r>
        <w:br w:type="page"/>
      </w:r>
    </w:p>
    <w:p>
      <w:pPr>
        <w:pStyle w:val="Heading1"/>
      </w:pPr>
      <w:r>
        <w:t>Chapter Ten – Character: The Foundation of Lasting Success</w:t>
      </w:r>
    </w:p>
    <w:p>
      <w:r>
        <w:t>Insert the full chapter text here (using the content we created together).</w:t>
      </w:r>
    </w:p>
    <w:p>
      <w:r>
        <w:br w:type="page"/>
      </w:r>
    </w:p>
    <w:p>
      <w:pPr>
        <w:pStyle w:val="Heading1"/>
      </w:pPr>
      <w:r>
        <w:t>Chapter Eleven – A Call to Every Young Dreamer</w:t>
      </w:r>
    </w:p>
    <w:p>
      <w:r>
        <w:t>Insert the full chapter text here (using the content we created together).</w:t>
      </w:r>
    </w:p>
    <w:p>
      <w:r>
        <w:br w:type="page"/>
      </w:r>
    </w:p>
    <w:p>
      <w:pPr>
        <w:pStyle w:val="Heading1"/>
      </w:pPr>
      <w:r>
        <w:t>Conclusion – Your Future Starts Today</w:t>
      </w:r>
    </w:p>
    <w:p>
      <w:r>
        <w:t>Insert the full chapter text here (using the content we created together).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